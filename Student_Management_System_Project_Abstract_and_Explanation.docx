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Student Management System - Project Abstract and Explanation</w:t>
      </w:r>
    </w:p>
    <w:p>
      <w:r>
        <w:rPr>
          <w:b/>
        </w:rPr>
        <w:t>Abstract</w:t>
        <w:br/>
      </w:r>
      <w:r>
        <w:t>The Student Management System (SMS) is a web-based application designed to automate the management of student information in educational institutions. It centralizes student records including personal details, attendance, marks, courses, and fees. The system reduces paperwork, minimizes human error, improves data accuracy, and enables quick retrieval of information. It is developed using HTML, CSS, JavaScript, Python/Java/PHP, MySQL, and Visual Studio Code. Major modules include User Authentication, Student Registration, Attendance Management, Marks Management, Fee Management, Report Generation, and Admin. The workflow starts with login, followed by data entry, validation, database storage, processing, and report generation. The system is expected to provide secure, reliable, and efficient management of student records while improving administrative productivity.</w:t>
      </w:r>
    </w:p>
    <w:p>
      <w:pPr>
        <w:pStyle w:val="Heading2"/>
      </w:pPr>
      <w:r>
        <w:t>Introduction</w:t>
      </w:r>
    </w:p>
    <w:p>
      <w:r>
        <w:t>The Student Management System is software that manages student records digitally and automates administrative tasks.</w:t>
      </w:r>
    </w:p>
    <w:p>
      <w:pPr>
        <w:pStyle w:val="Heading2"/>
      </w:pPr>
      <w:r>
        <w:t>Problem Statement</w:t>
      </w:r>
    </w:p>
    <w:p>
      <w:r>
        <w:t>Manual record keeping is slow, error-prone, and difficult to maintain. The proposed system provides a secure centralized solution.</w:t>
      </w:r>
    </w:p>
    <w:p>
      <w:pPr>
        <w:pStyle w:val="Heading2"/>
      </w:pPr>
      <w:r>
        <w:t>Objectives</w:t>
      </w:r>
    </w:p>
    <w:p>
      <w:r>
        <w:t>• Automate record management</w:t>
        <w:br/>
        <w:t>• Reduce paperwork</w:t>
        <w:br/>
        <w:t>• Improve accuracy</w:t>
        <w:br/>
        <w:t>• Generate reports quickly</w:t>
        <w:br/>
        <w:t>• Secure student data</w:t>
      </w:r>
    </w:p>
    <w:p>
      <w:pPr>
        <w:pStyle w:val="Heading2"/>
      </w:pPr>
      <w:r>
        <w:t>Tools Used</w:t>
      </w:r>
    </w:p>
    <w:p>
      <w:r>
        <w:t>HTML, CSS, JavaScript, Python/Java/PHP, MySQL, Visual Studio Code, Git.</w:t>
      </w:r>
    </w:p>
    <w:p>
      <w:pPr>
        <w:pStyle w:val="Heading2"/>
      </w:pPr>
      <w:r>
        <w:t>Modules</w:t>
      </w:r>
    </w:p>
    <w:p>
      <w:r>
        <w:t>1. User Authentication</w:t>
        <w:br/>
        <w:t>2. Student Registration</w:t>
        <w:br/>
        <w:t>3. Attendance Management</w:t>
        <w:br/>
        <w:t>4. Marks Management</w:t>
        <w:br/>
        <w:t>5. Fee Management</w:t>
        <w:br/>
        <w:t>6. Report Generation</w:t>
        <w:br/>
        <w:t>7. Admin Module</w:t>
      </w:r>
    </w:p>
    <w:p>
      <w:pPr>
        <w:pStyle w:val="Heading2"/>
      </w:pPr>
      <w:r>
        <w:t>Project Flow</w:t>
      </w:r>
    </w:p>
    <w:p>
      <w:r>
        <w:t>Login → Authentication → Dashboard → Data Entry → Database → Processing → Report Generation → Logout</w:t>
      </w:r>
    </w:p>
    <w:p>
      <w:pPr>
        <w:pStyle w:val="Heading2"/>
      </w:pPr>
      <w:r>
        <w:t>Expected Output</w:t>
      </w:r>
    </w:p>
    <w:p>
      <w:r>
        <w:t>A secure, user-friendly system that stores and manages student records efficiently.</w:t>
      </w:r>
    </w:p>
    <w:p>
      <w:pPr>
        <w:pStyle w:val="Heading2"/>
      </w:pPr>
      <w:r>
        <w:t>Conclusion</w:t>
      </w:r>
    </w:p>
    <w:p>
      <w:r>
        <w:t>The Student Management System improves efficiency, accuracy, and security while reducing manual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